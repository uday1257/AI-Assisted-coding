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AD710" w14:textId="77777777" w:rsidR="003751CA" w:rsidRPr="003818F6" w:rsidRDefault="00000000">
      <w:pPr>
        <w:pStyle w:val="Heading1"/>
        <w:rPr>
          <w:color w:val="000000" w:themeColor="text1"/>
        </w:rPr>
      </w:pPr>
      <w:r w:rsidRPr="003818F6">
        <w:rPr>
          <w:color w:val="000000" w:themeColor="text1"/>
        </w:rPr>
        <w:t>ASSIGNMENT 12.5</w:t>
      </w:r>
    </w:p>
    <w:p w14:paraId="7CA94AEA" w14:textId="67564E3D" w:rsidR="003751CA" w:rsidRDefault="00000000">
      <w:r>
        <w:t>Hall Ticket Number: 2303A51</w:t>
      </w:r>
      <w:r w:rsidR="0052593F">
        <w:t>257</w:t>
      </w:r>
    </w:p>
    <w:p w14:paraId="2E9027F5" w14:textId="4F3BE5C2" w:rsidR="003751CA" w:rsidRDefault="00000000">
      <w:r>
        <w:t xml:space="preserve">Name: </w:t>
      </w:r>
      <w:r w:rsidR="0052593F">
        <w:t>SANGU UDAY</w:t>
      </w:r>
    </w:p>
    <w:p w14:paraId="6B59AE47" w14:textId="77777777" w:rsidR="003751CA" w:rsidRPr="003818F6" w:rsidRDefault="00000000">
      <w:pPr>
        <w:pStyle w:val="Heading2"/>
        <w:rPr>
          <w:color w:val="000000" w:themeColor="text1"/>
        </w:rPr>
      </w:pPr>
      <w:r w:rsidRPr="003818F6">
        <w:rPr>
          <w:color w:val="000000" w:themeColor="text1"/>
        </w:rPr>
        <w:t>Task 1: Merge Sort Implementation</w:t>
      </w:r>
    </w:p>
    <w:p w14:paraId="6A7FD68C" w14:textId="77777777" w:rsidR="003751CA" w:rsidRDefault="00000000">
      <w:r>
        <w:t>Algorithm Used: Merge Sort (Divide and Conquer)</w:t>
      </w:r>
    </w:p>
    <w:p w14:paraId="4556A355" w14:textId="77777777" w:rsidR="003751CA" w:rsidRDefault="00000000">
      <w:r>
        <w:t>Justification: Merge Sort provides O(n log n) time complexity in best, average, and worst cases. It is stable and suitable for large datasets.</w:t>
      </w:r>
    </w:p>
    <w:p w14:paraId="27C4D1FE" w14:textId="4C30BE38" w:rsidR="003751CA" w:rsidRPr="003818F6" w:rsidRDefault="00000000">
      <w:pPr>
        <w:pStyle w:val="Heading3"/>
        <w:rPr>
          <w:color w:val="000000" w:themeColor="text1"/>
        </w:rPr>
      </w:pPr>
      <w:r w:rsidRPr="003818F6">
        <w:rPr>
          <w:color w:val="000000" w:themeColor="text1"/>
        </w:rPr>
        <w:t>Python Implementation</w:t>
      </w:r>
      <w:r w:rsidR="003818F6" w:rsidRPr="003818F6">
        <w:rPr>
          <w:color w:val="000000" w:themeColor="text1"/>
        </w:rPr>
        <w:t xml:space="preserve"> :</w:t>
      </w:r>
    </w:p>
    <w:p w14:paraId="44B8B625" w14:textId="5EBDE396" w:rsidR="003751CA" w:rsidRDefault="00000000">
      <w:r>
        <w:br/>
        <w:t>def merge_sort(arr):</w:t>
      </w:r>
      <w:r>
        <w:br/>
        <w:t xml:space="preserve">    """</w:t>
      </w:r>
      <w:r>
        <w:br/>
        <w:t xml:space="preserve">    Sorts a list in ascending order using Merge Sort.</w:t>
      </w:r>
      <w:r>
        <w:br/>
      </w:r>
      <w:r>
        <w:br/>
        <w:t xml:space="preserve">    Time Complexity:</w:t>
      </w:r>
      <w:r>
        <w:br/>
        <w:t xml:space="preserve">        Best Case: O(n log n)</w:t>
      </w:r>
      <w:r>
        <w:br/>
        <w:t xml:space="preserve">        Average Case: O(n log n)</w:t>
      </w:r>
      <w:r>
        <w:br/>
        <w:t xml:space="preserve">        Worst Case: O(n log n)</w:t>
      </w:r>
      <w:r>
        <w:br/>
      </w:r>
      <w:r>
        <w:br/>
        <w:t xml:space="preserve">    Space Complexity:</w:t>
      </w:r>
      <w:r>
        <w:br/>
        <w:t xml:space="preserve">        O(n)</w:t>
      </w:r>
      <w:r>
        <w:br/>
        <w:t xml:space="preserve">    """</w:t>
      </w:r>
      <w:r>
        <w:br/>
        <w:t xml:space="preserve">    if len(arr) &lt;= 1:</w:t>
      </w:r>
      <w:r>
        <w:br/>
        <w:t xml:space="preserve">        return arr</w:t>
      </w:r>
      <w:r>
        <w:br/>
      </w:r>
      <w:r>
        <w:br/>
        <w:t xml:space="preserve">    mid = len(arr) // 2</w:t>
      </w:r>
      <w:r>
        <w:br/>
        <w:t xml:space="preserve">    left = merge_sort(arr[:mid])</w:t>
      </w:r>
      <w:r>
        <w:br/>
        <w:t xml:space="preserve">    right = merge_sort(arr[mid:])</w:t>
      </w:r>
      <w:r>
        <w:br/>
      </w:r>
      <w:r>
        <w:br/>
        <w:t xml:space="preserve">    return merge(left, right)</w:t>
      </w:r>
      <w:r>
        <w:br/>
      </w:r>
      <w:r>
        <w:br/>
        <w:t>def merge(left, right):</w:t>
      </w:r>
      <w:r>
        <w:br/>
        <w:t xml:space="preserve">    result = []</w:t>
      </w:r>
      <w:r>
        <w:br/>
        <w:t xml:space="preserve">    i = j = 0</w:t>
      </w:r>
      <w:r>
        <w:br/>
      </w:r>
      <w:r>
        <w:br/>
        <w:t xml:space="preserve">    while i &lt; len(left) and j &lt; len(right):</w:t>
      </w:r>
      <w:r>
        <w:br/>
        <w:t xml:space="preserve">        if left[i] &lt; right[j]:</w:t>
      </w:r>
      <w:r>
        <w:br/>
        <w:t xml:space="preserve">            result.append(left[i])</w:t>
      </w:r>
      <w:r>
        <w:br/>
        <w:t xml:space="preserve">            i += 1</w:t>
      </w:r>
      <w:r>
        <w:br/>
      </w:r>
      <w:r>
        <w:lastRenderedPageBreak/>
        <w:t xml:space="preserve">        else:</w:t>
      </w:r>
      <w:r>
        <w:br/>
        <w:t xml:space="preserve">            result.append(right[j])</w:t>
      </w:r>
      <w:r>
        <w:br/>
        <w:t xml:space="preserve">            j += 1</w:t>
      </w:r>
      <w:r>
        <w:br/>
      </w:r>
      <w:r>
        <w:br/>
        <w:t xml:space="preserve">    result.extend(left[i:])</w:t>
      </w:r>
      <w:r>
        <w:br/>
        <w:t xml:space="preserve">    result.extend(right[j:])</w:t>
      </w:r>
      <w:r>
        <w:br/>
        <w:t xml:space="preserve">    return result</w:t>
      </w:r>
      <w:r>
        <w:br/>
      </w:r>
      <w:r w:rsidR="003818F6" w:rsidRPr="003818F6">
        <w:rPr>
          <w:b/>
          <w:bCs/>
        </w:rPr>
        <w:t>Code :</w:t>
      </w:r>
      <w:r w:rsidR="003818F6">
        <w:t xml:space="preserve"> </w:t>
      </w:r>
    </w:p>
    <w:p w14:paraId="293FE915" w14:textId="4C506B6E" w:rsidR="003818F6" w:rsidRDefault="003818F6">
      <w:r w:rsidRPr="003818F6">
        <w:rPr>
          <w:noProof/>
        </w:rPr>
        <w:drawing>
          <wp:inline distT="0" distB="0" distL="0" distR="0" wp14:anchorId="4436491B" wp14:editId="66E8366F">
            <wp:extent cx="5486400" cy="3070860"/>
            <wp:effectExtent l="0" t="0" r="0" b="0"/>
            <wp:docPr id="1116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99974" name=""/>
                    <pic:cNvPicPr/>
                  </pic:nvPicPr>
                  <pic:blipFill>
                    <a:blip r:embed="rId6"/>
                    <a:stretch>
                      <a:fillRect/>
                    </a:stretch>
                  </pic:blipFill>
                  <pic:spPr>
                    <a:xfrm>
                      <a:off x="0" y="0"/>
                      <a:ext cx="5486400" cy="3070860"/>
                    </a:xfrm>
                    <a:prstGeom prst="rect">
                      <a:avLst/>
                    </a:prstGeom>
                  </pic:spPr>
                </pic:pic>
              </a:graphicData>
            </a:graphic>
          </wp:inline>
        </w:drawing>
      </w:r>
    </w:p>
    <w:p w14:paraId="7D307E1B" w14:textId="77777777" w:rsidR="003751CA" w:rsidRPr="003818F6" w:rsidRDefault="00000000">
      <w:pPr>
        <w:pStyle w:val="Heading2"/>
        <w:rPr>
          <w:color w:val="000000" w:themeColor="text1"/>
        </w:rPr>
      </w:pPr>
      <w:r w:rsidRPr="003818F6">
        <w:rPr>
          <w:color w:val="000000" w:themeColor="text1"/>
        </w:rPr>
        <w:t>Task 2: Binary Search Implementation</w:t>
      </w:r>
    </w:p>
    <w:p w14:paraId="4862DBC0" w14:textId="77777777" w:rsidR="003751CA" w:rsidRDefault="00000000">
      <w:r>
        <w:t>Algorithm Used: Binary Search</w:t>
      </w:r>
    </w:p>
    <w:p w14:paraId="13953E07" w14:textId="77777777" w:rsidR="003751CA" w:rsidRDefault="00000000">
      <w:r>
        <w:t>Justification: Binary Search reduces search space by half each iteration and works in O(log n) time on sorted data.</w:t>
      </w:r>
    </w:p>
    <w:p w14:paraId="5F794DE2" w14:textId="77777777" w:rsidR="003751CA" w:rsidRPr="003818F6" w:rsidRDefault="00000000">
      <w:pPr>
        <w:pStyle w:val="Heading3"/>
        <w:rPr>
          <w:color w:val="000000" w:themeColor="text1"/>
        </w:rPr>
      </w:pPr>
      <w:r w:rsidRPr="003818F6">
        <w:rPr>
          <w:color w:val="000000" w:themeColor="text1"/>
        </w:rPr>
        <w:t>Python Implementation:</w:t>
      </w:r>
    </w:p>
    <w:p w14:paraId="2800C277" w14:textId="77777777" w:rsidR="003818F6" w:rsidRDefault="00000000">
      <w:r>
        <w:br/>
        <w:t>def binary_search(arr, target):</w:t>
      </w:r>
      <w:r>
        <w:br/>
        <w:t xml:space="preserve">    """</w:t>
      </w:r>
      <w:r>
        <w:br/>
        <w:t xml:space="preserve">    Searches for target in a sorted list.</w:t>
      </w:r>
      <w:r>
        <w:br/>
      </w:r>
      <w:r>
        <w:br/>
        <w:t xml:space="preserve">    Time Complexity:</w:t>
      </w:r>
      <w:r>
        <w:br/>
        <w:t xml:space="preserve">        Best Case: O(1)</w:t>
      </w:r>
      <w:r>
        <w:br/>
        <w:t xml:space="preserve">        Average Case: O(log n)</w:t>
      </w:r>
      <w:r>
        <w:br/>
        <w:t xml:space="preserve">        Worst Case: O(log n)</w:t>
      </w:r>
      <w:r>
        <w:br/>
      </w:r>
      <w:r>
        <w:br/>
        <w:t xml:space="preserve">    Space Complexity:</w:t>
      </w:r>
      <w:r>
        <w:br/>
      </w:r>
      <w:r>
        <w:lastRenderedPageBreak/>
        <w:t xml:space="preserve">        O(1)</w:t>
      </w:r>
      <w:r>
        <w:br/>
        <w:t xml:space="preserve">    """</w:t>
      </w:r>
      <w:r>
        <w:br/>
        <w:t xml:space="preserve">    low = 0</w:t>
      </w:r>
      <w:r>
        <w:br/>
        <w:t xml:space="preserve">    high = len(arr) - 1</w:t>
      </w:r>
      <w:r>
        <w:br/>
      </w:r>
      <w:r>
        <w:br/>
        <w:t xml:space="preserve">    while low &lt;= high:</w:t>
      </w:r>
      <w:r>
        <w:br/>
        <w:t xml:space="preserve">        mid = (low + high) // 2</w:t>
      </w:r>
      <w:r>
        <w:br/>
        <w:t xml:space="preserve">        if arr[mid] == target:</w:t>
      </w:r>
      <w:r>
        <w:br/>
        <w:t xml:space="preserve">            return mid</w:t>
      </w:r>
      <w:r>
        <w:br/>
        <w:t xml:space="preserve">        elif arr[mid] &lt; target:</w:t>
      </w:r>
      <w:r>
        <w:br/>
        <w:t xml:space="preserve">            low = mid + 1</w:t>
      </w:r>
      <w:r>
        <w:br/>
        <w:t xml:space="preserve">        else:</w:t>
      </w:r>
      <w:r>
        <w:br/>
        <w:t xml:space="preserve">            high = mid - 1</w:t>
      </w:r>
      <w:r>
        <w:br/>
      </w:r>
      <w:r>
        <w:br/>
        <w:t xml:space="preserve">    return -1</w:t>
      </w:r>
    </w:p>
    <w:p w14:paraId="71B26AB2" w14:textId="77777777" w:rsidR="003818F6" w:rsidRDefault="003818F6">
      <w:pPr>
        <w:rPr>
          <w:b/>
          <w:bCs/>
          <w:color w:val="000000" w:themeColor="text1"/>
        </w:rPr>
      </w:pPr>
      <w:r w:rsidRPr="003818F6">
        <w:rPr>
          <w:b/>
          <w:bCs/>
          <w:color w:val="000000" w:themeColor="text1"/>
        </w:rPr>
        <w:t>Code :</w:t>
      </w:r>
    </w:p>
    <w:p w14:paraId="4BADD1E9" w14:textId="7AC3E517" w:rsidR="003751CA" w:rsidRPr="003818F6" w:rsidRDefault="003818F6">
      <w:pPr>
        <w:rPr>
          <w:b/>
          <w:bCs/>
        </w:rPr>
      </w:pPr>
      <w:r w:rsidRPr="003818F6">
        <w:rPr>
          <w:b/>
          <w:bCs/>
          <w:noProof/>
        </w:rPr>
        <w:drawing>
          <wp:inline distT="0" distB="0" distL="0" distR="0" wp14:anchorId="4838A162" wp14:editId="25C67ED8">
            <wp:extent cx="5486400" cy="3079750"/>
            <wp:effectExtent l="0" t="0" r="0" b="6350"/>
            <wp:docPr id="204151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15087" name=""/>
                    <pic:cNvPicPr/>
                  </pic:nvPicPr>
                  <pic:blipFill>
                    <a:blip r:embed="rId7"/>
                    <a:stretch>
                      <a:fillRect/>
                    </a:stretch>
                  </pic:blipFill>
                  <pic:spPr>
                    <a:xfrm>
                      <a:off x="0" y="0"/>
                      <a:ext cx="5486400" cy="3079750"/>
                    </a:xfrm>
                    <a:prstGeom prst="rect">
                      <a:avLst/>
                    </a:prstGeom>
                  </pic:spPr>
                </pic:pic>
              </a:graphicData>
            </a:graphic>
          </wp:inline>
        </w:drawing>
      </w:r>
      <w:r w:rsidRPr="003818F6">
        <w:rPr>
          <w:b/>
          <w:bCs/>
        </w:rPr>
        <w:br/>
      </w:r>
    </w:p>
    <w:p w14:paraId="665AA651" w14:textId="77777777" w:rsidR="003751CA" w:rsidRPr="003818F6" w:rsidRDefault="00000000">
      <w:pPr>
        <w:pStyle w:val="Heading2"/>
        <w:rPr>
          <w:color w:val="000000" w:themeColor="text1"/>
        </w:rPr>
      </w:pPr>
      <w:r w:rsidRPr="003818F6">
        <w:rPr>
          <w:color w:val="000000" w:themeColor="text1"/>
        </w:rPr>
        <w:t>Task 3: Smart Healthcare Appointment Scheduling System</w:t>
      </w:r>
    </w:p>
    <w:p w14:paraId="3EAB66FD" w14:textId="77777777" w:rsidR="003751CA" w:rsidRDefault="00000000">
      <w:r>
        <w:t>Selected Algorithms:</w:t>
      </w:r>
    </w:p>
    <w:p w14:paraId="509AD186" w14:textId="77777777" w:rsidR="003751CA" w:rsidRDefault="00000000">
      <w:r>
        <w:t>• Searching: Binary Search</w:t>
      </w:r>
    </w:p>
    <w:p w14:paraId="5E64E4CF" w14:textId="77777777" w:rsidR="003751CA" w:rsidRDefault="00000000">
      <w:r>
        <w:t>• Sorting: Merge Sort / Python sorted()</w:t>
      </w:r>
    </w:p>
    <w:p w14:paraId="5FAABEF3" w14:textId="77777777" w:rsidR="003751CA" w:rsidRDefault="00000000">
      <w:r>
        <w:t>Justification: Binary Search ensures fast lookup (O(log n)) when IDs are sorted. Merge Sort provides stable and efficient sorting (O(n log n)).</w:t>
      </w:r>
    </w:p>
    <w:p w14:paraId="346C63BE" w14:textId="5A06E4E3" w:rsidR="003751CA" w:rsidRDefault="00000000">
      <w:pPr>
        <w:rPr>
          <w:b/>
          <w:bCs/>
        </w:rPr>
      </w:pPr>
      <w:r>
        <w:lastRenderedPageBreak/>
        <w:t>Implementation logic follows similar pattern of sorting records by key and applying binary search on IDs.</w:t>
      </w:r>
      <w:r>
        <w:br/>
      </w:r>
      <w:r w:rsidR="003818F6" w:rsidRPr="003818F6">
        <w:rPr>
          <w:b/>
          <w:bCs/>
        </w:rPr>
        <w:t>Code :</w:t>
      </w:r>
    </w:p>
    <w:p w14:paraId="5584C154" w14:textId="680C32DA" w:rsidR="003818F6" w:rsidRDefault="003818F6">
      <w:r w:rsidRPr="003818F6">
        <w:rPr>
          <w:noProof/>
        </w:rPr>
        <w:drawing>
          <wp:inline distT="0" distB="0" distL="0" distR="0" wp14:anchorId="3707D566" wp14:editId="01A76C70">
            <wp:extent cx="5486400" cy="3084830"/>
            <wp:effectExtent l="0" t="0" r="0" b="1270"/>
            <wp:docPr id="165383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1492" name=""/>
                    <pic:cNvPicPr/>
                  </pic:nvPicPr>
                  <pic:blipFill>
                    <a:blip r:embed="rId8"/>
                    <a:stretch>
                      <a:fillRect/>
                    </a:stretch>
                  </pic:blipFill>
                  <pic:spPr>
                    <a:xfrm>
                      <a:off x="0" y="0"/>
                      <a:ext cx="5486400" cy="3084830"/>
                    </a:xfrm>
                    <a:prstGeom prst="rect">
                      <a:avLst/>
                    </a:prstGeom>
                  </pic:spPr>
                </pic:pic>
              </a:graphicData>
            </a:graphic>
          </wp:inline>
        </w:drawing>
      </w:r>
    </w:p>
    <w:p w14:paraId="3D3B4657" w14:textId="77777777" w:rsidR="003751CA" w:rsidRPr="003818F6" w:rsidRDefault="00000000">
      <w:pPr>
        <w:pStyle w:val="Heading2"/>
        <w:rPr>
          <w:color w:val="000000" w:themeColor="text1"/>
        </w:rPr>
      </w:pPr>
      <w:r w:rsidRPr="003818F6">
        <w:rPr>
          <w:color w:val="000000" w:themeColor="text1"/>
        </w:rPr>
        <w:t>Task 4: Railway Ticket Reservation System</w:t>
      </w:r>
    </w:p>
    <w:p w14:paraId="26065B0A" w14:textId="77777777" w:rsidR="003751CA" w:rsidRDefault="00000000">
      <w:r>
        <w:t>Selected Algorithms:</w:t>
      </w:r>
    </w:p>
    <w:p w14:paraId="5CDF4388" w14:textId="77777777" w:rsidR="003751CA" w:rsidRDefault="00000000">
      <w:r>
        <w:t>• Searching: Binary Search</w:t>
      </w:r>
    </w:p>
    <w:p w14:paraId="7C2E9B62" w14:textId="77777777" w:rsidR="003751CA" w:rsidRDefault="00000000">
      <w:r>
        <w:t>• Sorting: Merge Sort / Python sorted()</w:t>
      </w:r>
    </w:p>
    <w:p w14:paraId="230BFCC8" w14:textId="77777777" w:rsidR="003751CA" w:rsidRDefault="00000000">
      <w:r>
        <w:t>Justification: Binary Search ensures fast lookup (O(log n)) when IDs are sorted. Merge Sort provides stable and efficient sorting (O(n log n)).</w:t>
      </w:r>
    </w:p>
    <w:p w14:paraId="516F28C6" w14:textId="77777777" w:rsidR="003818F6" w:rsidRDefault="00000000">
      <w:r>
        <w:t>Implementation logic follows similar pattern of sorting records by key and applying binary search on IDs.</w:t>
      </w:r>
    </w:p>
    <w:p w14:paraId="460CE45A" w14:textId="77777777" w:rsidR="003818F6" w:rsidRDefault="003818F6">
      <w:pPr>
        <w:rPr>
          <w:b/>
          <w:bCs/>
        </w:rPr>
      </w:pPr>
      <w:r w:rsidRPr="003818F6">
        <w:rPr>
          <w:b/>
          <w:bCs/>
          <w:color w:val="000000" w:themeColor="text1"/>
        </w:rPr>
        <w:t>Code :</w:t>
      </w:r>
    </w:p>
    <w:p w14:paraId="1DED5A01" w14:textId="11764163" w:rsidR="003751CA" w:rsidRPr="003818F6" w:rsidRDefault="003818F6">
      <w:pPr>
        <w:rPr>
          <w:b/>
          <w:bCs/>
        </w:rPr>
      </w:pPr>
      <w:r w:rsidRPr="003818F6">
        <w:rPr>
          <w:b/>
          <w:bCs/>
          <w:noProof/>
        </w:rPr>
        <w:lastRenderedPageBreak/>
        <w:drawing>
          <wp:inline distT="0" distB="0" distL="0" distR="0" wp14:anchorId="00B72180" wp14:editId="4DCEC602">
            <wp:extent cx="5486400" cy="3084830"/>
            <wp:effectExtent l="0" t="0" r="0" b="1270"/>
            <wp:docPr id="209177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79146" name=""/>
                    <pic:cNvPicPr/>
                  </pic:nvPicPr>
                  <pic:blipFill>
                    <a:blip r:embed="rId9"/>
                    <a:stretch>
                      <a:fillRect/>
                    </a:stretch>
                  </pic:blipFill>
                  <pic:spPr>
                    <a:xfrm>
                      <a:off x="0" y="0"/>
                      <a:ext cx="5486400" cy="3084830"/>
                    </a:xfrm>
                    <a:prstGeom prst="rect">
                      <a:avLst/>
                    </a:prstGeom>
                  </pic:spPr>
                </pic:pic>
              </a:graphicData>
            </a:graphic>
          </wp:inline>
        </w:drawing>
      </w:r>
      <w:r w:rsidRPr="003818F6">
        <w:rPr>
          <w:b/>
          <w:bCs/>
        </w:rPr>
        <w:br/>
      </w:r>
    </w:p>
    <w:p w14:paraId="35A28792" w14:textId="77777777" w:rsidR="003751CA" w:rsidRPr="003818F6" w:rsidRDefault="00000000">
      <w:pPr>
        <w:pStyle w:val="Heading2"/>
        <w:rPr>
          <w:color w:val="000000" w:themeColor="text1"/>
        </w:rPr>
      </w:pPr>
      <w:r w:rsidRPr="003818F6">
        <w:rPr>
          <w:color w:val="000000" w:themeColor="text1"/>
        </w:rPr>
        <w:t>Task 5: Smart Hostel Room Allocation System</w:t>
      </w:r>
    </w:p>
    <w:p w14:paraId="3737B026" w14:textId="77777777" w:rsidR="003751CA" w:rsidRDefault="00000000">
      <w:r>
        <w:t>Selected Algorithms:</w:t>
      </w:r>
    </w:p>
    <w:p w14:paraId="6E6D7FEA" w14:textId="77777777" w:rsidR="003751CA" w:rsidRDefault="00000000">
      <w:r>
        <w:t>• Searching: Binary Search</w:t>
      </w:r>
    </w:p>
    <w:p w14:paraId="79D1133D" w14:textId="77777777" w:rsidR="003751CA" w:rsidRDefault="00000000">
      <w:r>
        <w:t>• Sorting: Merge Sort / Python sorted()</w:t>
      </w:r>
    </w:p>
    <w:p w14:paraId="64DC0644" w14:textId="77777777" w:rsidR="003751CA" w:rsidRDefault="00000000">
      <w:r>
        <w:t>Justification: Binary Search ensures fast lookup (O(log n)) when IDs are sorted. Merge Sort provides stable and efficient sorting (O(n log n)).</w:t>
      </w:r>
    </w:p>
    <w:p w14:paraId="67E94953" w14:textId="780D4FC7" w:rsidR="003751CA" w:rsidRDefault="00000000">
      <w:pPr>
        <w:rPr>
          <w:b/>
          <w:bCs/>
        </w:rPr>
      </w:pPr>
      <w:r>
        <w:t>Implementation logic follows similar pattern of sorting records by key and applying binary search on IDs.</w:t>
      </w:r>
      <w:r>
        <w:br/>
      </w:r>
      <w:r w:rsidR="00F1060B" w:rsidRPr="00F1060B">
        <w:rPr>
          <w:b/>
          <w:bCs/>
        </w:rPr>
        <w:t>Code :</w:t>
      </w:r>
    </w:p>
    <w:p w14:paraId="5D2CD909" w14:textId="20CD6040" w:rsidR="00F1060B" w:rsidRDefault="00F1060B">
      <w:r w:rsidRPr="00F1060B">
        <w:rPr>
          <w:noProof/>
        </w:rPr>
        <w:lastRenderedPageBreak/>
        <w:drawing>
          <wp:inline distT="0" distB="0" distL="0" distR="0" wp14:anchorId="01F24A80" wp14:editId="6E29E81D">
            <wp:extent cx="5486400" cy="3083560"/>
            <wp:effectExtent l="0" t="0" r="0" b="2540"/>
            <wp:docPr id="138467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73115" name=""/>
                    <pic:cNvPicPr/>
                  </pic:nvPicPr>
                  <pic:blipFill>
                    <a:blip r:embed="rId10"/>
                    <a:stretch>
                      <a:fillRect/>
                    </a:stretch>
                  </pic:blipFill>
                  <pic:spPr>
                    <a:xfrm>
                      <a:off x="0" y="0"/>
                      <a:ext cx="5486400" cy="3083560"/>
                    </a:xfrm>
                    <a:prstGeom prst="rect">
                      <a:avLst/>
                    </a:prstGeom>
                  </pic:spPr>
                </pic:pic>
              </a:graphicData>
            </a:graphic>
          </wp:inline>
        </w:drawing>
      </w:r>
    </w:p>
    <w:p w14:paraId="7BAEE132" w14:textId="77777777" w:rsidR="003751CA" w:rsidRPr="00F1060B" w:rsidRDefault="00000000">
      <w:pPr>
        <w:pStyle w:val="Heading2"/>
        <w:rPr>
          <w:color w:val="000000" w:themeColor="text1"/>
        </w:rPr>
      </w:pPr>
      <w:r w:rsidRPr="00F1060B">
        <w:rPr>
          <w:color w:val="000000" w:themeColor="text1"/>
        </w:rPr>
        <w:t>Task 6: Online Movie Streaming Platform</w:t>
      </w:r>
    </w:p>
    <w:p w14:paraId="7F023884" w14:textId="77777777" w:rsidR="003751CA" w:rsidRDefault="00000000">
      <w:r>
        <w:t>Selected Algorithms:</w:t>
      </w:r>
    </w:p>
    <w:p w14:paraId="133F1BD0" w14:textId="77777777" w:rsidR="003751CA" w:rsidRDefault="00000000">
      <w:r>
        <w:t>• Searching: Binary Search</w:t>
      </w:r>
    </w:p>
    <w:p w14:paraId="771AB7C7" w14:textId="77777777" w:rsidR="003751CA" w:rsidRDefault="00000000">
      <w:r>
        <w:t>• Sorting: Merge Sort / Python sorted()</w:t>
      </w:r>
    </w:p>
    <w:p w14:paraId="5709367E" w14:textId="77777777" w:rsidR="003751CA" w:rsidRDefault="00000000">
      <w:r>
        <w:t>Justification: Binary Search ensures fast lookup (O(log n)) when IDs are sorted. Merge Sort provides stable and efficient sorting (O(n log n)).</w:t>
      </w:r>
    </w:p>
    <w:p w14:paraId="177C5A84" w14:textId="791A9FBC" w:rsidR="003751CA" w:rsidRDefault="00000000">
      <w:pPr>
        <w:rPr>
          <w:b/>
          <w:bCs/>
        </w:rPr>
      </w:pPr>
      <w:r>
        <w:t>Implementation logic follows similar pattern of sorting records by key and applying binary search on IDs.</w:t>
      </w:r>
      <w:r>
        <w:br/>
      </w:r>
      <w:r w:rsidR="00F1060B" w:rsidRPr="00F1060B">
        <w:rPr>
          <w:b/>
          <w:bCs/>
        </w:rPr>
        <w:t>Code :</w:t>
      </w:r>
    </w:p>
    <w:p w14:paraId="6FF020F9" w14:textId="2F962DAC" w:rsidR="00F1060B" w:rsidRDefault="00F1060B">
      <w:r w:rsidRPr="00F1060B">
        <w:rPr>
          <w:noProof/>
        </w:rPr>
        <w:lastRenderedPageBreak/>
        <w:drawing>
          <wp:inline distT="0" distB="0" distL="0" distR="0" wp14:anchorId="2F62DDFA" wp14:editId="3AB255FF">
            <wp:extent cx="5486400" cy="3084830"/>
            <wp:effectExtent l="0" t="0" r="0" b="1270"/>
            <wp:docPr id="86972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25718" name=""/>
                    <pic:cNvPicPr/>
                  </pic:nvPicPr>
                  <pic:blipFill>
                    <a:blip r:embed="rId11"/>
                    <a:stretch>
                      <a:fillRect/>
                    </a:stretch>
                  </pic:blipFill>
                  <pic:spPr>
                    <a:xfrm>
                      <a:off x="0" y="0"/>
                      <a:ext cx="5486400" cy="3084830"/>
                    </a:xfrm>
                    <a:prstGeom prst="rect">
                      <a:avLst/>
                    </a:prstGeom>
                  </pic:spPr>
                </pic:pic>
              </a:graphicData>
            </a:graphic>
          </wp:inline>
        </w:drawing>
      </w:r>
    </w:p>
    <w:p w14:paraId="18A92C28" w14:textId="77777777" w:rsidR="003751CA" w:rsidRPr="00F1060B" w:rsidRDefault="00000000">
      <w:pPr>
        <w:pStyle w:val="Heading2"/>
        <w:rPr>
          <w:color w:val="000000" w:themeColor="text1"/>
        </w:rPr>
      </w:pPr>
      <w:r w:rsidRPr="00F1060B">
        <w:rPr>
          <w:color w:val="000000" w:themeColor="text1"/>
        </w:rPr>
        <w:t>Task 7: Smart Agriculture Crop Monitoring System</w:t>
      </w:r>
    </w:p>
    <w:p w14:paraId="2D0FC8D5" w14:textId="77777777" w:rsidR="003751CA" w:rsidRDefault="00000000">
      <w:r>
        <w:t>Selected Algorithms:</w:t>
      </w:r>
    </w:p>
    <w:p w14:paraId="51986619" w14:textId="77777777" w:rsidR="003751CA" w:rsidRDefault="00000000">
      <w:r>
        <w:t>• Searching: Binary Search</w:t>
      </w:r>
    </w:p>
    <w:p w14:paraId="5E91BB4D" w14:textId="77777777" w:rsidR="003751CA" w:rsidRDefault="00000000">
      <w:r>
        <w:t>• Sorting: Merge Sort / Python sorted()</w:t>
      </w:r>
    </w:p>
    <w:p w14:paraId="17CB5A3B" w14:textId="77777777" w:rsidR="003751CA" w:rsidRDefault="00000000">
      <w:r>
        <w:t>Justification: Binary Search ensures fast lookup (O(log n)) when IDs are sorted. Merge Sort provides stable and efficient sorting (O(n log n)).</w:t>
      </w:r>
    </w:p>
    <w:p w14:paraId="3725B148" w14:textId="77777777" w:rsidR="00F1060B" w:rsidRDefault="00000000">
      <w:r>
        <w:t>Implementation logic follows similar pattern of sorting records by key and applying binary search on IDs.</w:t>
      </w:r>
    </w:p>
    <w:p w14:paraId="6F515A6E" w14:textId="132859D2" w:rsidR="003751CA" w:rsidRPr="00F1060B" w:rsidRDefault="00F1060B">
      <w:pPr>
        <w:rPr>
          <w:b/>
          <w:bCs/>
        </w:rPr>
      </w:pPr>
      <w:r w:rsidRPr="00F1060B">
        <w:rPr>
          <w:b/>
          <w:bCs/>
        </w:rPr>
        <w:lastRenderedPageBreak/>
        <w:t>Code :</w:t>
      </w:r>
      <w:r w:rsidRPr="00F1060B">
        <w:rPr>
          <w:b/>
          <w:bCs/>
        </w:rPr>
        <w:br/>
      </w:r>
      <w:r w:rsidRPr="00F1060B">
        <w:rPr>
          <w:b/>
          <w:bCs/>
          <w:noProof/>
        </w:rPr>
        <w:drawing>
          <wp:inline distT="0" distB="0" distL="0" distR="0" wp14:anchorId="0E0A84D0" wp14:editId="226F3768">
            <wp:extent cx="5486400" cy="3081655"/>
            <wp:effectExtent l="0" t="0" r="0" b="4445"/>
            <wp:docPr id="171702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24430" name=""/>
                    <pic:cNvPicPr/>
                  </pic:nvPicPr>
                  <pic:blipFill>
                    <a:blip r:embed="rId12"/>
                    <a:stretch>
                      <a:fillRect/>
                    </a:stretch>
                  </pic:blipFill>
                  <pic:spPr>
                    <a:xfrm>
                      <a:off x="0" y="0"/>
                      <a:ext cx="5486400" cy="3081655"/>
                    </a:xfrm>
                    <a:prstGeom prst="rect">
                      <a:avLst/>
                    </a:prstGeom>
                  </pic:spPr>
                </pic:pic>
              </a:graphicData>
            </a:graphic>
          </wp:inline>
        </w:drawing>
      </w:r>
    </w:p>
    <w:p w14:paraId="1F07155D" w14:textId="77777777" w:rsidR="003751CA" w:rsidRPr="00F1060B" w:rsidRDefault="00000000">
      <w:pPr>
        <w:pStyle w:val="Heading2"/>
        <w:rPr>
          <w:color w:val="000000" w:themeColor="text1"/>
        </w:rPr>
      </w:pPr>
      <w:r w:rsidRPr="00F1060B">
        <w:rPr>
          <w:color w:val="000000" w:themeColor="text1"/>
        </w:rPr>
        <w:t>Task 8: Airport Flight Management System</w:t>
      </w:r>
    </w:p>
    <w:p w14:paraId="6DCB5DBC" w14:textId="77777777" w:rsidR="003751CA" w:rsidRDefault="00000000">
      <w:r>
        <w:t>Selected Algorithms:</w:t>
      </w:r>
    </w:p>
    <w:p w14:paraId="2DD7E40B" w14:textId="77777777" w:rsidR="003751CA" w:rsidRDefault="00000000">
      <w:r>
        <w:t>• Searching: Binary Search</w:t>
      </w:r>
    </w:p>
    <w:p w14:paraId="4E543F74" w14:textId="77777777" w:rsidR="003751CA" w:rsidRDefault="00000000">
      <w:r>
        <w:t>• Sorting: Merge Sort / Python sorted()</w:t>
      </w:r>
    </w:p>
    <w:p w14:paraId="11132D98" w14:textId="77777777" w:rsidR="003751CA" w:rsidRDefault="00000000">
      <w:r>
        <w:t>Justification: Binary Search ensures fast lookup (O(log n)) when IDs are sorted. Merge Sort provides stable and efficient sorting (O(n log n)).</w:t>
      </w:r>
    </w:p>
    <w:p w14:paraId="27C8DBA4" w14:textId="591D6C95" w:rsidR="003751CA" w:rsidRDefault="00000000">
      <w:r>
        <w:t>Implementation logic follows similar pattern of sorting records by key and applying binary search on IDs.</w:t>
      </w:r>
      <w:r>
        <w:br/>
      </w:r>
      <w:r w:rsidR="003818F6">
        <w:t xml:space="preserve">Code : </w:t>
      </w:r>
    </w:p>
    <w:p w14:paraId="77A1FC8D" w14:textId="198238CE" w:rsidR="003818F6" w:rsidRDefault="00F1060B">
      <w:r w:rsidRPr="00F1060B">
        <w:rPr>
          <w:noProof/>
        </w:rPr>
        <w:lastRenderedPageBreak/>
        <w:drawing>
          <wp:inline distT="0" distB="0" distL="0" distR="0" wp14:anchorId="33C9F0FB" wp14:editId="5549E3BD">
            <wp:extent cx="5486400" cy="3084830"/>
            <wp:effectExtent l="0" t="0" r="0" b="1270"/>
            <wp:docPr id="1406219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9463" name=""/>
                    <pic:cNvPicPr/>
                  </pic:nvPicPr>
                  <pic:blipFill>
                    <a:blip r:embed="rId13"/>
                    <a:stretch>
                      <a:fillRect/>
                    </a:stretch>
                  </pic:blipFill>
                  <pic:spPr>
                    <a:xfrm>
                      <a:off x="0" y="0"/>
                      <a:ext cx="5486400" cy="3084830"/>
                    </a:xfrm>
                    <a:prstGeom prst="rect">
                      <a:avLst/>
                    </a:prstGeom>
                  </pic:spPr>
                </pic:pic>
              </a:graphicData>
            </a:graphic>
          </wp:inline>
        </w:drawing>
      </w:r>
    </w:p>
    <w:p w14:paraId="5F9ED7A0" w14:textId="77777777" w:rsidR="003751CA" w:rsidRPr="00F1060B" w:rsidRDefault="00000000">
      <w:pPr>
        <w:pStyle w:val="Heading2"/>
        <w:rPr>
          <w:color w:val="000000" w:themeColor="text1"/>
        </w:rPr>
      </w:pPr>
      <w:r w:rsidRPr="00F1060B">
        <w:rPr>
          <w:color w:val="000000" w:themeColor="text1"/>
        </w:rPr>
        <w:t>Conclusion</w:t>
      </w:r>
    </w:p>
    <w:p w14:paraId="6BC3060A" w14:textId="77777777" w:rsidR="003751CA" w:rsidRDefault="00000000">
      <w:r>
        <w:t>This assignment demonstrates implementation of efficient searching and sorting algorithms using AI assistance. Merge Sort and Binary Search were selected due to their optimal time complexities and suitability for structured data systems.</w:t>
      </w:r>
    </w:p>
    <w:sectPr w:rsidR="003751C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1447692">
    <w:abstractNumId w:val="8"/>
  </w:num>
  <w:num w:numId="2" w16cid:durableId="1835073865">
    <w:abstractNumId w:val="6"/>
  </w:num>
  <w:num w:numId="3" w16cid:durableId="566888465">
    <w:abstractNumId w:val="5"/>
  </w:num>
  <w:num w:numId="4" w16cid:durableId="637957609">
    <w:abstractNumId w:val="4"/>
  </w:num>
  <w:num w:numId="5" w16cid:durableId="744307229">
    <w:abstractNumId w:val="7"/>
  </w:num>
  <w:num w:numId="6" w16cid:durableId="1366523554">
    <w:abstractNumId w:val="3"/>
  </w:num>
  <w:num w:numId="7" w16cid:durableId="990477109">
    <w:abstractNumId w:val="2"/>
  </w:num>
  <w:num w:numId="8" w16cid:durableId="73666927">
    <w:abstractNumId w:val="1"/>
  </w:num>
  <w:num w:numId="9" w16cid:durableId="131190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1CA"/>
    <w:rsid w:val="003818F6"/>
    <w:rsid w:val="0052593F"/>
    <w:rsid w:val="00AA1D8D"/>
    <w:rsid w:val="00B47730"/>
    <w:rsid w:val="00CA397C"/>
    <w:rsid w:val="00CB0664"/>
    <w:rsid w:val="00E54861"/>
    <w:rsid w:val="00F106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EB8C8"/>
  <w14:defaultImageDpi w14:val="300"/>
  <w15:docId w15:val="{1718C7B7-342E-4040-B4D4-2C4DE43CA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652</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nithinvarmanampally@hotmail.com</cp:lastModifiedBy>
  <cp:revision>3</cp:revision>
  <dcterms:created xsi:type="dcterms:W3CDTF">2013-12-23T23:15:00Z</dcterms:created>
  <dcterms:modified xsi:type="dcterms:W3CDTF">2026-02-27T08:50:00Z</dcterms:modified>
  <cp:category/>
</cp:coreProperties>
</file>